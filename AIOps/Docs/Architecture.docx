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9E195" w14:textId="6579DEA4" w:rsidR="00B126E0" w:rsidRDefault="00000000" w:rsidP="007D672C">
      <w:pPr>
        <w:pStyle w:val="Heading1"/>
        <w:jc w:val="center"/>
      </w:pPr>
      <w:r>
        <w:t>AIOps</w:t>
      </w:r>
      <w:r w:rsidR="007D672C">
        <w:t xml:space="preserve"> </w:t>
      </w:r>
      <w:r>
        <w:t>– AI Incident Management</w:t>
      </w:r>
    </w:p>
    <w:p w14:paraId="5DE97850" w14:textId="77777777" w:rsidR="002F3EE1" w:rsidRPr="002F3EE1" w:rsidRDefault="002F3EE1" w:rsidP="002F3EE1"/>
    <w:p w14:paraId="009FF4A3" w14:textId="77777777" w:rsidR="00B126E0" w:rsidRDefault="00000000">
      <w:pPr>
        <w:pStyle w:val="Heading2"/>
      </w:pPr>
      <w:r>
        <w:t>Architecture Flow</w:t>
      </w:r>
    </w:p>
    <w:p w14:paraId="66B2D3ED" w14:textId="77777777" w:rsidR="002F3EE1" w:rsidRDefault="002F3EE1"/>
    <w:p w14:paraId="1378CD16" w14:textId="37635134" w:rsidR="00B126E0" w:rsidRDefault="00000000" w:rsidP="002F3EE1">
      <w:pPr>
        <w:jc w:val="center"/>
      </w:pPr>
      <w:r>
        <w:t>User</w:t>
      </w:r>
      <w:r>
        <w:br/>
        <w:t xml:space="preserve"> |</w:t>
      </w:r>
      <w:r>
        <w:br/>
      </w:r>
      <w:r w:rsidR="002F3EE1">
        <w:t>React</w:t>
      </w:r>
      <w:r>
        <w:t xml:space="preserve"> UI</w:t>
      </w:r>
      <w:r>
        <w:br/>
        <w:t xml:space="preserve"> |</w:t>
      </w:r>
      <w:r>
        <w:br/>
        <w:t>.NET 8 Web API</w:t>
      </w:r>
      <w:r>
        <w:br/>
        <w:t xml:space="preserve"> |</w:t>
      </w:r>
      <w:r>
        <w:br/>
        <w:t>Python AI Agent Service</w:t>
      </w:r>
      <w:r>
        <w:br/>
        <w:t xml:space="preserve"> |</w:t>
      </w:r>
      <w:r>
        <w:br/>
        <w:t>+----------------+</w:t>
      </w:r>
      <w:r>
        <w:br/>
        <w:t>| LLM            |</w:t>
      </w:r>
      <w:r>
        <w:br/>
        <w:t>| Vector DB      |</w:t>
      </w:r>
      <w:r>
        <w:br/>
        <w:t>+----------------+</w:t>
      </w:r>
      <w:r>
        <w:br/>
        <w:t xml:space="preserve"> |</w:t>
      </w:r>
      <w:r>
        <w:br/>
        <w:t>Knowledge Documents</w:t>
      </w:r>
      <w:r>
        <w:br/>
        <w:t>(Runbooks, SOPs, Architecture Docs)</w:t>
      </w:r>
    </w:p>
    <w:p w14:paraId="5F233B50" w14:textId="77777777" w:rsidR="002F3EE1" w:rsidRDefault="002F3EE1" w:rsidP="002F3EE1">
      <w:pPr>
        <w:jc w:val="center"/>
      </w:pPr>
    </w:p>
    <w:p w14:paraId="36507E80" w14:textId="77777777" w:rsidR="002F3EE1" w:rsidRDefault="002F3EE1">
      <w:pPr>
        <w:pStyle w:val="Heading2"/>
      </w:pPr>
    </w:p>
    <w:p w14:paraId="6B08E1D4" w14:textId="10FCCEAD" w:rsidR="002F3EE1" w:rsidRPr="002F3EE1" w:rsidRDefault="00000000" w:rsidP="002F3EE1">
      <w:pPr>
        <w:pStyle w:val="Heading2"/>
      </w:pPr>
      <w:r>
        <w:t>Flow</w:t>
      </w:r>
      <w:r w:rsidR="002F3EE1">
        <w:t>:</w:t>
      </w:r>
    </w:p>
    <w:p w14:paraId="3CBB081A" w14:textId="7FAFA93F" w:rsidR="00B126E0" w:rsidRDefault="00000000" w:rsidP="002F3EE1">
      <w:pPr>
        <w:jc w:val="center"/>
      </w:pPr>
      <w:r>
        <w:t>Application Error Log</w:t>
      </w:r>
      <w:r>
        <w:br/>
        <w:t xml:space="preserve">        |   </w:t>
      </w:r>
      <w:r>
        <w:br/>
        <w:t>Upload Log File</w:t>
      </w:r>
      <w:r>
        <w:br/>
        <w:t xml:space="preserve">        |   </w:t>
      </w:r>
      <w:r>
        <w:br/>
        <w:t>AI Incident Analyzer Agent</w:t>
      </w:r>
      <w:r>
        <w:br/>
        <w:t xml:space="preserve">        |   </w:t>
      </w:r>
      <w:r>
        <w:br/>
        <w:t>RAG Knowledge Agent</w:t>
      </w:r>
      <w:r>
        <w:br/>
        <w:t xml:space="preserve">        |  </w:t>
      </w:r>
      <w:r>
        <w:br/>
        <w:t>Root Cause Report</w:t>
      </w:r>
      <w:r>
        <w:br/>
        <w:t xml:space="preserve">        |</w:t>
      </w:r>
      <w:r>
        <w:br/>
        <w:t xml:space="preserve">        Recommended Action</w:t>
      </w:r>
    </w:p>
    <w:p w14:paraId="4AD07CAE" w14:textId="77777777" w:rsidR="002F3EE1" w:rsidRDefault="002F3EE1">
      <w:pPr>
        <w:pStyle w:val="Heading2"/>
      </w:pPr>
    </w:p>
    <w:p w14:paraId="6A4E1409" w14:textId="77777777" w:rsidR="002F3EE1" w:rsidRDefault="002F3EE1">
      <w:pPr>
        <w:pStyle w:val="Heading2"/>
      </w:pPr>
    </w:p>
    <w:p w14:paraId="1389B716" w14:textId="77777777" w:rsidR="002F3EE1" w:rsidRDefault="002F3EE1">
      <w:pPr>
        <w:pStyle w:val="Heading2"/>
      </w:pPr>
    </w:p>
    <w:p w14:paraId="6E32ADEA" w14:textId="50637B9B" w:rsidR="00B126E0" w:rsidRDefault="00000000">
      <w:pPr>
        <w:pStyle w:val="Heading2"/>
      </w:pPr>
      <w:r>
        <w:t>Technology Stack</w:t>
      </w:r>
    </w:p>
    <w:p w14:paraId="14D9845A" w14:textId="77777777" w:rsidR="002F3EE1" w:rsidRDefault="002F3EE1"/>
    <w:p w14:paraId="2946D1B6" w14:textId="41F5FC36" w:rsidR="00B126E0" w:rsidRDefault="00000000">
      <w:r>
        <w:t xml:space="preserve">Frontend: </w:t>
      </w:r>
      <w:r w:rsidR="002F3EE1">
        <w:t>React</w:t>
      </w:r>
      <w:r>
        <w:br/>
        <w:t>Backend: .NET 8 Web API</w:t>
      </w:r>
      <w:r>
        <w:br/>
        <w:t>AI Service: Python, LangChain, LangGraph, FastAPI</w:t>
      </w:r>
      <w:r>
        <w:br/>
        <w:t>LLM: Gemini/OpenAI</w:t>
      </w:r>
      <w:r>
        <w:br/>
        <w:t>Vector Database: ChromaDB</w:t>
      </w:r>
    </w:p>
    <w:p w14:paraId="31500FB7" w14:textId="77777777" w:rsidR="00C66AB9" w:rsidRDefault="00C66AB9"/>
    <w:p w14:paraId="7348ED90" w14:textId="77777777" w:rsidR="00C66AB9" w:rsidRDefault="00C66AB9" w:rsidP="00C66AB9">
      <w:pPr>
        <w:pStyle w:val="Heading2"/>
      </w:pPr>
      <w:r w:rsidRPr="00C66AB9">
        <w:t>Problem Statement</w:t>
      </w:r>
    </w:p>
    <w:p w14:paraId="0314F92F" w14:textId="77777777" w:rsidR="00C66AB9" w:rsidRPr="00C66AB9" w:rsidRDefault="00C66AB9" w:rsidP="00C66AB9"/>
    <w:p w14:paraId="4FCE9516" w14:textId="00C5A0D6" w:rsidR="00C66AB9" w:rsidRPr="00C66AB9" w:rsidRDefault="00C66AB9" w:rsidP="00C66AB9">
      <w:r w:rsidRPr="00C66AB9">
        <w:t>In modern enterprise applications, production systems generate a large volume of logs, alerts, and incident notifications. When an application failure occurs, IT support teams and developers manually analyze logs, check monitoring dashboards, search technical documents, and review previous incidents to identify the root cause.</w:t>
      </w:r>
    </w:p>
    <w:p w14:paraId="433A5CDC" w14:textId="77777777" w:rsidR="00C66AB9" w:rsidRPr="00C66AB9" w:rsidRDefault="00C66AB9" w:rsidP="00C66AB9">
      <w:r w:rsidRPr="00C66AB9">
        <w:t>This manual incident investigation process is:</w:t>
      </w:r>
    </w:p>
    <w:p w14:paraId="31094508" w14:textId="77777777" w:rsidR="00C66AB9" w:rsidRPr="00C66AB9" w:rsidRDefault="00C66AB9" w:rsidP="00C66AB9">
      <w:pPr>
        <w:pStyle w:val="ListParagraph"/>
        <w:numPr>
          <w:ilvl w:val="0"/>
          <w:numId w:val="11"/>
        </w:numPr>
        <w:tabs>
          <w:tab w:val="num" w:pos="720"/>
        </w:tabs>
      </w:pPr>
      <w:r w:rsidRPr="00C66AB9">
        <w:t xml:space="preserve">Time-consuming </w:t>
      </w:r>
    </w:p>
    <w:p w14:paraId="4BAA06F7" w14:textId="77777777" w:rsidR="00C66AB9" w:rsidRPr="00C66AB9" w:rsidRDefault="00C66AB9" w:rsidP="00C66AB9">
      <w:pPr>
        <w:pStyle w:val="ListParagraph"/>
        <w:numPr>
          <w:ilvl w:val="0"/>
          <w:numId w:val="11"/>
        </w:numPr>
        <w:tabs>
          <w:tab w:val="num" w:pos="720"/>
        </w:tabs>
      </w:pPr>
      <w:r w:rsidRPr="00C66AB9">
        <w:t xml:space="preserve">Dependent on experienced engineers </w:t>
      </w:r>
    </w:p>
    <w:p w14:paraId="54DA215F" w14:textId="77777777" w:rsidR="00C66AB9" w:rsidRPr="00C66AB9" w:rsidRDefault="00C66AB9" w:rsidP="00C66AB9">
      <w:pPr>
        <w:pStyle w:val="ListParagraph"/>
        <w:numPr>
          <w:ilvl w:val="0"/>
          <w:numId w:val="11"/>
        </w:numPr>
        <w:tabs>
          <w:tab w:val="num" w:pos="720"/>
        </w:tabs>
      </w:pPr>
      <w:r w:rsidRPr="00C66AB9">
        <w:t xml:space="preserve">Difficult to scale for large systems </w:t>
      </w:r>
    </w:p>
    <w:p w14:paraId="4F3F2C14" w14:textId="77777777" w:rsidR="00C66AB9" w:rsidRPr="00C66AB9" w:rsidRDefault="00C66AB9" w:rsidP="00C66AB9">
      <w:pPr>
        <w:pStyle w:val="ListParagraph"/>
        <w:numPr>
          <w:ilvl w:val="0"/>
          <w:numId w:val="11"/>
        </w:numPr>
        <w:tabs>
          <w:tab w:val="num" w:pos="720"/>
        </w:tabs>
      </w:pPr>
      <w:r w:rsidRPr="00C66AB9">
        <w:t xml:space="preserve">Prone to human errors </w:t>
      </w:r>
    </w:p>
    <w:p w14:paraId="458ACAB1" w14:textId="77777777" w:rsidR="00C66AB9" w:rsidRPr="00C66AB9" w:rsidRDefault="00C66AB9" w:rsidP="00C66AB9">
      <w:pPr>
        <w:pStyle w:val="ListParagraph"/>
        <w:numPr>
          <w:ilvl w:val="0"/>
          <w:numId w:val="11"/>
        </w:numPr>
        <w:tabs>
          <w:tab w:val="num" w:pos="720"/>
        </w:tabs>
      </w:pPr>
      <w:r w:rsidRPr="00C66AB9">
        <w:t xml:space="preserve">Delays issue resolution and increases system downtime </w:t>
      </w:r>
    </w:p>
    <w:p w14:paraId="788EB074" w14:textId="77777777" w:rsidR="00C66AB9" w:rsidRPr="00C66AB9" w:rsidRDefault="00C66AB9" w:rsidP="00C66AB9">
      <w:r w:rsidRPr="00C66AB9">
        <w:t>Organizations need an intelligent system that can automatically analyze incidents, identify probable root causes, provide recommendations, and assist support teams in faster resolution.</w:t>
      </w:r>
    </w:p>
    <w:p w14:paraId="73DA1551" w14:textId="77777777" w:rsidR="00C66AB9" w:rsidRDefault="00C66AB9"/>
    <w:p w14:paraId="66B0E19F" w14:textId="77777777" w:rsidR="00C66AB9" w:rsidRDefault="00C66AB9"/>
    <w:p w14:paraId="03C59236" w14:textId="77777777" w:rsidR="00C66AB9" w:rsidRDefault="00C66AB9"/>
    <w:p w14:paraId="467F045A" w14:textId="77777777" w:rsidR="00C66AB9" w:rsidRDefault="00C66AB9"/>
    <w:p w14:paraId="7689ADEF" w14:textId="77777777" w:rsidR="00C66AB9" w:rsidRDefault="00C66AB9"/>
    <w:p w14:paraId="34029FD5" w14:textId="77777777" w:rsidR="00C66AB9" w:rsidRDefault="00C66AB9" w:rsidP="00C66AB9">
      <w:pPr>
        <w:pStyle w:val="Heading2"/>
      </w:pPr>
      <w:r w:rsidRPr="00C66AB9">
        <w:lastRenderedPageBreak/>
        <w:t>Proposed AI Solution</w:t>
      </w:r>
    </w:p>
    <w:p w14:paraId="4532B652" w14:textId="77777777" w:rsidR="00C66AB9" w:rsidRPr="00C66AB9" w:rsidRDefault="00C66AB9" w:rsidP="00C66AB9"/>
    <w:p w14:paraId="63BA878B" w14:textId="3C32620F" w:rsidR="00C66AB9" w:rsidRPr="00C66AB9" w:rsidRDefault="00C66AB9" w:rsidP="00C66AB9">
      <w:pPr>
        <w:rPr>
          <w:lang w:val="en-IN"/>
        </w:rPr>
      </w:pPr>
      <w:r w:rsidRPr="00C66AB9">
        <w:rPr>
          <w:lang w:val="en-IN"/>
        </w:rPr>
        <w:t xml:space="preserve">The proposed solution is an </w:t>
      </w:r>
      <w:r w:rsidRPr="00C66AB9">
        <w:rPr>
          <w:b/>
          <w:bCs/>
          <w:lang w:val="en-IN"/>
        </w:rPr>
        <w:t xml:space="preserve">AI-powered AIOps </w:t>
      </w:r>
      <w:r w:rsidRPr="00C66AB9">
        <w:rPr>
          <w:lang w:val="en-IN"/>
        </w:rPr>
        <w:t xml:space="preserve">that uses </w:t>
      </w:r>
      <w:r w:rsidRPr="00C66AB9">
        <w:rPr>
          <w:b/>
          <w:bCs/>
          <w:lang w:val="en-IN"/>
        </w:rPr>
        <w:t>Generative AI and Agentic AI</w:t>
      </w:r>
      <w:r w:rsidRPr="00C66AB9">
        <w:rPr>
          <w:lang w:val="en-IN"/>
        </w:rPr>
        <w:t xml:space="preserve"> to automate incident analysis and resolution assistance.</w:t>
      </w:r>
    </w:p>
    <w:p w14:paraId="05EEBF2F" w14:textId="77777777" w:rsidR="00C66AB9" w:rsidRPr="00C66AB9" w:rsidRDefault="00C66AB9" w:rsidP="00C66AB9">
      <w:pPr>
        <w:rPr>
          <w:lang w:val="en-IN"/>
        </w:rPr>
      </w:pPr>
      <w:r w:rsidRPr="00C66AB9">
        <w:rPr>
          <w:lang w:val="en-IN"/>
        </w:rPr>
        <w:t>The system uses multiple AI agents that collaborate to investigate application incidents.</w:t>
      </w:r>
    </w:p>
    <w:p w14:paraId="33291FD4" w14:textId="77777777" w:rsidR="00C66AB9" w:rsidRPr="00C66AB9" w:rsidRDefault="00C66AB9" w:rsidP="00C66AB9">
      <w:pPr>
        <w:rPr>
          <w:lang w:val="en-IN"/>
        </w:rPr>
      </w:pPr>
      <w:r w:rsidRPr="00C66AB9">
        <w:rPr>
          <w:lang w:val="en-IN"/>
        </w:rPr>
        <w:t>The AI solution will:</w:t>
      </w:r>
    </w:p>
    <w:p w14:paraId="4BB6D2DE" w14:textId="77777777" w:rsidR="00C66AB9" w:rsidRPr="00C66AB9" w:rsidRDefault="00C66AB9" w:rsidP="00C66AB9">
      <w:pPr>
        <w:numPr>
          <w:ilvl w:val="0"/>
          <w:numId w:val="12"/>
        </w:numPr>
        <w:rPr>
          <w:lang w:val="en-IN"/>
        </w:rPr>
      </w:pPr>
      <w:r w:rsidRPr="00C66AB9">
        <w:rPr>
          <w:b/>
          <w:bCs/>
          <w:lang w:val="en-IN"/>
        </w:rPr>
        <w:t>Analyze Application Logs</w:t>
      </w:r>
      <w:r w:rsidRPr="00C66AB9">
        <w:rPr>
          <w:lang w:val="en-IN"/>
        </w:rPr>
        <w:t xml:space="preserve"> </w:t>
      </w:r>
    </w:p>
    <w:p w14:paraId="3FC47A19" w14:textId="77777777" w:rsidR="00C66AB9" w:rsidRPr="00C66AB9" w:rsidRDefault="00C66AB9" w:rsidP="00C66AB9">
      <w:pPr>
        <w:numPr>
          <w:ilvl w:val="1"/>
          <w:numId w:val="12"/>
        </w:numPr>
        <w:rPr>
          <w:lang w:val="en-IN"/>
        </w:rPr>
      </w:pPr>
      <w:r w:rsidRPr="00C66AB9">
        <w:rPr>
          <w:lang w:val="en-IN"/>
        </w:rPr>
        <w:t xml:space="preserve">Accept error logs and incident details. </w:t>
      </w:r>
    </w:p>
    <w:p w14:paraId="6F8CD6B0" w14:textId="77777777" w:rsidR="00C66AB9" w:rsidRPr="00C66AB9" w:rsidRDefault="00C66AB9" w:rsidP="00C66AB9">
      <w:pPr>
        <w:numPr>
          <w:ilvl w:val="1"/>
          <w:numId w:val="12"/>
        </w:numPr>
        <w:rPr>
          <w:lang w:val="en-IN"/>
        </w:rPr>
      </w:pPr>
      <w:r w:rsidRPr="00C66AB9">
        <w:rPr>
          <w:lang w:val="en-IN"/>
        </w:rPr>
        <w:t xml:space="preserve">Identify exceptions, patterns, and failure symptoms. </w:t>
      </w:r>
    </w:p>
    <w:p w14:paraId="09151454" w14:textId="77777777" w:rsidR="00C66AB9" w:rsidRPr="00C66AB9" w:rsidRDefault="00C66AB9" w:rsidP="00C66AB9">
      <w:pPr>
        <w:numPr>
          <w:ilvl w:val="0"/>
          <w:numId w:val="12"/>
        </w:numPr>
        <w:rPr>
          <w:lang w:val="en-IN"/>
        </w:rPr>
      </w:pPr>
      <w:r w:rsidRPr="00C66AB9">
        <w:rPr>
          <w:b/>
          <w:bCs/>
          <w:lang w:val="en-IN"/>
        </w:rPr>
        <w:t>Perform Intelligent Root Cause Analysis</w:t>
      </w:r>
      <w:r w:rsidRPr="00C66AB9">
        <w:rPr>
          <w:lang w:val="en-IN"/>
        </w:rPr>
        <w:t xml:space="preserve"> </w:t>
      </w:r>
    </w:p>
    <w:p w14:paraId="08B98DB2" w14:textId="77777777" w:rsidR="00C66AB9" w:rsidRPr="00C66AB9" w:rsidRDefault="00C66AB9" w:rsidP="00C66AB9">
      <w:pPr>
        <w:numPr>
          <w:ilvl w:val="1"/>
          <w:numId w:val="12"/>
        </w:numPr>
        <w:rPr>
          <w:lang w:val="en-IN"/>
        </w:rPr>
      </w:pPr>
      <w:r w:rsidRPr="00C66AB9">
        <w:rPr>
          <w:lang w:val="en-IN"/>
        </w:rPr>
        <w:t xml:space="preserve">Use Large Language Models (LLMs) to understand errors. </w:t>
      </w:r>
    </w:p>
    <w:p w14:paraId="517D9B76" w14:textId="77777777" w:rsidR="00C66AB9" w:rsidRPr="00C66AB9" w:rsidRDefault="00C66AB9" w:rsidP="00C66AB9">
      <w:pPr>
        <w:numPr>
          <w:ilvl w:val="1"/>
          <w:numId w:val="12"/>
        </w:numPr>
        <w:rPr>
          <w:lang w:val="en-IN"/>
        </w:rPr>
      </w:pPr>
      <w:r w:rsidRPr="00C66AB9">
        <w:rPr>
          <w:lang w:val="en-IN"/>
        </w:rPr>
        <w:t xml:space="preserve">Correlate logs, deployment information, and system knowledge. </w:t>
      </w:r>
    </w:p>
    <w:p w14:paraId="5AC1E7BD" w14:textId="77777777" w:rsidR="00C66AB9" w:rsidRPr="00C66AB9" w:rsidRDefault="00C66AB9" w:rsidP="00C66AB9">
      <w:pPr>
        <w:numPr>
          <w:ilvl w:val="0"/>
          <w:numId w:val="12"/>
        </w:numPr>
        <w:rPr>
          <w:lang w:val="en-IN"/>
        </w:rPr>
      </w:pPr>
      <w:r w:rsidRPr="00C66AB9">
        <w:rPr>
          <w:b/>
          <w:bCs/>
          <w:lang w:val="en-IN"/>
        </w:rPr>
        <w:t>Use Retrieval-Augmented Generation (RAG)</w:t>
      </w:r>
      <w:r w:rsidRPr="00C66AB9">
        <w:rPr>
          <w:lang w:val="en-IN"/>
        </w:rPr>
        <w:t xml:space="preserve"> </w:t>
      </w:r>
    </w:p>
    <w:p w14:paraId="5BE430C0" w14:textId="77777777" w:rsidR="00C66AB9" w:rsidRPr="00C66AB9" w:rsidRDefault="00C66AB9" w:rsidP="00C66AB9">
      <w:pPr>
        <w:numPr>
          <w:ilvl w:val="1"/>
          <w:numId w:val="12"/>
        </w:numPr>
        <w:rPr>
          <w:lang w:val="en-IN"/>
        </w:rPr>
      </w:pPr>
      <w:r w:rsidRPr="00C66AB9">
        <w:rPr>
          <w:lang w:val="en-IN"/>
        </w:rPr>
        <w:t xml:space="preserve">Search enterprise knowledge sources such as: </w:t>
      </w:r>
    </w:p>
    <w:p w14:paraId="5C2F0F96" w14:textId="77777777" w:rsidR="00C66AB9" w:rsidRPr="00C66AB9" w:rsidRDefault="00C66AB9" w:rsidP="00C66AB9">
      <w:pPr>
        <w:numPr>
          <w:ilvl w:val="2"/>
          <w:numId w:val="12"/>
        </w:numPr>
        <w:rPr>
          <w:lang w:val="en-IN"/>
        </w:rPr>
      </w:pPr>
      <w:r w:rsidRPr="00C66AB9">
        <w:rPr>
          <w:lang w:val="en-IN"/>
        </w:rPr>
        <w:t xml:space="preserve">Runbooks </w:t>
      </w:r>
    </w:p>
    <w:p w14:paraId="1475E588" w14:textId="77777777" w:rsidR="00C66AB9" w:rsidRPr="00C66AB9" w:rsidRDefault="00C66AB9" w:rsidP="00C66AB9">
      <w:pPr>
        <w:numPr>
          <w:ilvl w:val="2"/>
          <w:numId w:val="12"/>
        </w:numPr>
        <w:rPr>
          <w:lang w:val="en-IN"/>
        </w:rPr>
      </w:pPr>
      <w:r w:rsidRPr="00C66AB9">
        <w:rPr>
          <w:lang w:val="en-IN"/>
        </w:rPr>
        <w:t xml:space="preserve">SOP documents </w:t>
      </w:r>
    </w:p>
    <w:p w14:paraId="09F34570" w14:textId="77777777" w:rsidR="00C66AB9" w:rsidRPr="00C66AB9" w:rsidRDefault="00C66AB9" w:rsidP="00C66AB9">
      <w:pPr>
        <w:numPr>
          <w:ilvl w:val="2"/>
          <w:numId w:val="12"/>
        </w:numPr>
        <w:rPr>
          <w:lang w:val="en-IN"/>
        </w:rPr>
      </w:pPr>
      <w:r w:rsidRPr="00C66AB9">
        <w:rPr>
          <w:lang w:val="en-IN"/>
        </w:rPr>
        <w:t xml:space="preserve">Architecture documents </w:t>
      </w:r>
    </w:p>
    <w:p w14:paraId="54BB818C" w14:textId="77777777" w:rsidR="00C66AB9" w:rsidRPr="00C66AB9" w:rsidRDefault="00C66AB9" w:rsidP="00C66AB9">
      <w:pPr>
        <w:numPr>
          <w:ilvl w:val="2"/>
          <w:numId w:val="12"/>
        </w:numPr>
        <w:rPr>
          <w:lang w:val="en-IN"/>
        </w:rPr>
      </w:pPr>
      <w:r w:rsidRPr="00C66AB9">
        <w:rPr>
          <w:lang w:val="en-IN"/>
        </w:rPr>
        <w:t xml:space="preserve">Previous incident resolutions </w:t>
      </w:r>
    </w:p>
    <w:p w14:paraId="3865C9FA" w14:textId="77777777" w:rsidR="00C66AB9" w:rsidRPr="00C66AB9" w:rsidRDefault="00C66AB9" w:rsidP="00C66AB9">
      <w:pPr>
        <w:numPr>
          <w:ilvl w:val="1"/>
          <w:numId w:val="12"/>
        </w:numPr>
        <w:rPr>
          <w:lang w:val="en-IN"/>
        </w:rPr>
      </w:pPr>
      <w:r w:rsidRPr="00C66AB9">
        <w:rPr>
          <w:lang w:val="en-IN"/>
        </w:rPr>
        <w:t xml:space="preserve">Provide context-aware solutions. </w:t>
      </w:r>
    </w:p>
    <w:p w14:paraId="340247CC" w14:textId="77777777" w:rsidR="00C66AB9" w:rsidRPr="00C66AB9" w:rsidRDefault="00C66AB9" w:rsidP="00C66AB9">
      <w:pPr>
        <w:numPr>
          <w:ilvl w:val="0"/>
          <w:numId w:val="12"/>
        </w:numPr>
        <w:rPr>
          <w:lang w:val="en-IN"/>
        </w:rPr>
      </w:pPr>
      <w:r w:rsidRPr="00C66AB9">
        <w:rPr>
          <w:b/>
          <w:bCs/>
          <w:lang w:val="en-IN"/>
        </w:rPr>
        <w:t>Provide Automated Recommendations</w:t>
      </w:r>
      <w:r w:rsidRPr="00C66AB9">
        <w:rPr>
          <w:lang w:val="en-IN"/>
        </w:rPr>
        <w:t xml:space="preserve"> </w:t>
      </w:r>
    </w:p>
    <w:p w14:paraId="56893DFE" w14:textId="77777777" w:rsidR="00C66AB9" w:rsidRPr="00C66AB9" w:rsidRDefault="00C66AB9" w:rsidP="00C66AB9">
      <w:pPr>
        <w:numPr>
          <w:ilvl w:val="1"/>
          <w:numId w:val="12"/>
        </w:numPr>
        <w:rPr>
          <w:lang w:val="en-IN"/>
        </w:rPr>
      </w:pPr>
      <w:r w:rsidRPr="00C66AB9">
        <w:rPr>
          <w:lang w:val="en-IN"/>
        </w:rPr>
        <w:t xml:space="preserve">Suggest corrective actions. </w:t>
      </w:r>
    </w:p>
    <w:p w14:paraId="6A1C0DCA" w14:textId="77777777" w:rsidR="00C66AB9" w:rsidRPr="00C66AB9" w:rsidRDefault="00C66AB9" w:rsidP="00C66AB9">
      <w:pPr>
        <w:numPr>
          <w:ilvl w:val="1"/>
          <w:numId w:val="12"/>
        </w:numPr>
        <w:rPr>
          <w:lang w:val="en-IN"/>
        </w:rPr>
      </w:pPr>
      <w:r w:rsidRPr="00C66AB9">
        <w:rPr>
          <w:lang w:val="en-IN"/>
        </w:rPr>
        <w:t xml:space="preserve">Generate incident summary reports. </w:t>
      </w:r>
    </w:p>
    <w:p w14:paraId="5149FA63" w14:textId="77777777" w:rsidR="00C66AB9" w:rsidRPr="00C66AB9" w:rsidRDefault="00C66AB9" w:rsidP="00C66AB9">
      <w:pPr>
        <w:numPr>
          <w:ilvl w:val="1"/>
          <w:numId w:val="12"/>
        </w:numPr>
        <w:rPr>
          <w:lang w:val="en-IN"/>
        </w:rPr>
      </w:pPr>
      <w:r w:rsidRPr="00C66AB9">
        <w:rPr>
          <w:lang w:val="en-IN"/>
        </w:rPr>
        <w:t xml:space="preserve">Recommend preventive measures. </w:t>
      </w:r>
    </w:p>
    <w:p w14:paraId="1E179969" w14:textId="77777777" w:rsidR="00C66AB9" w:rsidRPr="00C66AB9" w:rsidRDefault="00C66AB9" w:rsidP="00C66AB9">
      <w:pPr>
        <w:numPr>
          <w:ilvl w:val="0"/>
          <w:numId w:val="12"/>
        </w:numPr>
        <w:rPr>
          <w:lang w:val="en-IN"/>
        </w:rPr>
      </w:pPr>
      <w:r w:rsidRPr="00C66AB9">
        <w:rPr>
          <w:b/>
          <w:bCs/>
          <w:lang w:val="en-IN"/>
        </w:rPr>
        <w:t>Enable AI-Based Automation</w:t>
      </w:r>
      <w:r w:rsidRPr="00C66AB9">
        <w:rPr>
          <w:lang w:val="en-IN"/>
        </w:rPr>
        <w:t xml:space="preserve"> </w:t>
      </w:r>
    </w:p>
    <w:p w14:paraId="0A6504C6" w14:textId="77777777" w:rsidR="00C66AB9" w:rsidRPr="00C66AB9" w:rsidRDefault="00C66AB9" w:rsidP="00C66AB9">
      <w:pPr>
        <w:numPr>
          <w:ilvl w:val="1"/>
          <w:numId w:val="12"/>
        </w:numPr>
        <w:rPr>
          <w:lang w:val="en-IN"/>
        </w:rPr>
      </w:pPr>
      <w:r w:rsidRPr="00C66AB9">
        <w:rPr>
          <w:lang w:val="en-IN"/>
        </w:rPr>
        <w:t xml:space="preserve">Create incident tickets. </w:t>
      </w:r>
    </w:p>
    <w:p w14:paraId="6074D92C" w14:textId="77777777" w:rsidR="00C66AB9" w:rsidRPr="00C66AB9" w:rsidRDefault="00C66AB9" w:rsidP="00C66AB9">
      <w:pPr>
        <w:numPr>
          <w:ilvl w:val="1"/>
          <w:numId w:val="12"/>
        </w:numPr>
        <w:rPr>
          <w:lang w:val="en-IN"/>
        </w:rPr>
      </w:pPr>
      <w:r w:rsidRPr="00C66AB9">
        <w:rPr>
          <w:lang w:val="en-IN"/>
        </w:rPr>
        <w:t xml:space="preserve">Send notifications. </w:t>
      </w:r>
    </w:p>
    <w:p w14:paraId="7DBC647E" w14:textId="77777777" w:rsidR="00C66AB9" w:rsidRPr="00C66AB9" w:rsidRDefault="00C66AB9" w:rsidP="00C66AB9">
      <w:pPr>
        <w:numPr>
          <w:ilvl w:val="1"/>
          <w:numId w:val="12"/>
        </w:numPr>
        <w:rPr>
          <w:lang w:val="en-IN"/>
        </w:rPr>
      </w:pPr>
      <w:r w:rsidRPr="00C66AB9">
        <w:rPr>
          <w:lang w:val="en-IN"/>
        </w:rPr>
        <w:t>Trigger approved remediation actions.</w:t>
      </w:r>
    </w:p>
    <w:p w14:paraId="00E46B6F" w14:textId="77777777" w:rsidR="00C66AB9" w:rsidRDefault="00C66AB9"/>
    <w:p w14:paraId="7B7D85FF" w14:textId="77777777" w:rsidR="00C66AB9" w:rsidRDefault="00C66AB9"/>
    <w:sectPr w:rsidR="00C66A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70604A"/>
    <w:multiLevelType w:val="hybridMultilevel"/>
    <w:tmpl w:val="62B67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8762B6"/>
    <w:multiLevelType w:val="multilevel"/>
    <w:tmpl w:val="3EF0F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F36C58"/>
    <w:multiLevelType w:val="multilevel"/>
    <w:tmpl w:val="84C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086398">
    <w:abstractNumId w:val="8"/>
  </w:num>
  <w:num w:numId="2" w16cid:durableId="1453287997">
    <w:abstractNumId w:val="6"/>
  </w:num>
  <w:num w:numId="3" w16cid:durableId="1200318253">
    <w:abstractNumId w:val="5"/>
  </w:num>
  <w:num w:numId="4" w16cid:durableId="692000371">
    <w:abstractNumId w:val="4"/>
  </w:num>
  <w:num w:numId="5" w16cid:durableId="470682267">
    <w:abstractNumId w:val="7"/>
  </w:num>
  <w:num w:numId="6" w16cid:durableId="2001998651">
    <w:abstractNumId w:val="3"/>
  </w:num>
  <w:num w:numId="7" w16cid:durableId="1649165779">
    <w:abstractNumId w:val="2"/>
  </w:num>
  <w:num w:numId="8" w16cid:durableId="142628158">
    <w:abstractNumId w:val="1"/>
  </w:num>
  <w:num w:numId="9" w16cid:durableId="1334795443">
    <w:abstractNumId w:val="0"/>
  </w:num>
  <w:num w:numId="10" w16cid:durableId="2039308697">
    <w:abstractNumId w:val="11"/>
  </w:num>
  <w:num w:numId="11" w16cid:durableId="1804418737">
    <w:abstractNumId w:val="9"/>
  </w:num>
  <w:num w:numId="12" w16cid:durableId="1146895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EE1"/>
    <w:rsid w:val="00326F90"/>
    <w:rsid w:val="0078792E"/>
    <w:rsid w:val="007D672C"/>
    <w:rsid w:val="009B47AD"/>
    <w:rsid w:val="00AA1D8D"/>
    <w:rsid w:val="00B126E0"/>
    <w:rsid w:val="00B47730"/>
    <w:rsid w:val="00C66A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2251F"/>
  <w14:defaultImageDpi w14:val="300"/>
  <w15:docId w15:val="{5255604E-40DE-421B-80E4-A93939BA1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Gopi K</cp:lastModifiedBy>
  <cp:revision>4</cp:revision>
  <dcterms:created xsi:type="dcterms:W3CDTF">2013-12-23T23:15:00Z</dcterms:created>
  <dcterms:modified xsi:type="dcterms:W3CDTF">2026-07-13T03:42:00Z</dcterms:modified>
  <cp:category/>
</cp:coreProperties>
</file>